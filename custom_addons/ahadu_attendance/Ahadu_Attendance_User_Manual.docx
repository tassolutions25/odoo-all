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Bdr>
          <w:bottom w:val="single" w:sz="12" w:space="1" w:color="800020"/>
        </w:pBdr>
      </w:pPr>
    </w:p>
    <w:p/>
    <w:p>
      <w:pPr>
        <w:jc w:val="center"/>
      </w:pPr>
      <w:r>
        <w:rPr>
          <w:b/>
          <w:color w:val="800020"/>
          <w:sz w:val="84"/>
        </w:rPr>
        <w:t>AHADU BANK</w:t>
      </w:r>
    </w:p>
    <w:p/>
    <w:p>
      <w:pPr>
        <w:jc w:val="center"/>
      </w:pPr>
      <w:r>
        <w:rPr>
          <w:color w:val="5C0018"/>
          <w:sz w:val="48"/>
        </w:rPr>
        <w:t>Attendance Management System</w:t>
      </w:r>
    </w:p>
    <w:p/>
    <w:p>
      <w:pPr>
        <w:pBdr>
          <w:bottom w:val="single" w:sz="12" w:space="1" w:color="800020"/>
        </w:pBdr>
      </w:pPr>
    </w:p>
    <w:p/>
    <w:p>
      <w:pPr>
        <w:jc w:val="center"/>
      </w:pPr>
      <w:r>
        <w:rPr>
          <w:b/>
          <w:color w:val="2D2D2D"/>
          <w:sz w:val="40"/>
        </w:rPr>
        <w:t>USER MANUAL</w:t>
      </w:r>
    </w:p>
    <w:p/>
    <w:p/>
    <w:p>
      <w:pPr>
        <w:jc w:val="center"/>
      </w:pPr>
      <w:r>
        <w:rPr>
          <w:b/>
          <w:color w:val="800020"/>
          <w:sz w:val="24"/>
        </w:rPr>
        <w:t xml:space="preserve">Module:  </w:t>
      </w:r>
      <w:r>
        <w:rPr>
          <w:color w:val="666666"/>
          <w:sz w:val="24"/>
        </w:rPr>
        <w:t>ahadu_attendance</w:t>
      </w:r>
    </w:p>
    <w:p>
      <w:pPr>
        <w:jc w:val="center"/>
      </w:pPr>
      <w:r>
        <w:rPr>
          <w:b/>
          <w:color w:val="800020"/>
          <w:sz w:val="24"/>
        </w:rPr>
        <w:t xml:space="preserve">Version:  </w:t>
      </w:r>
      <w:r>
        <w:rPr>
          <w:color w:val="666666"/>
          <w:sz w:val="24"/>
        </w:rPr>
        <w:t>18.0.1.0.0</w:t>
      </w:r>
    </w:p>
    <w:p>
      <w:pPr>
        <w:jc w:val="center"/>
      </w:pPr>
      <w:r>
        <w:rPr>
          <w:b/>
          <w:color w:val="800020"/>
          <w:sz w:val="24"/>
        </w:rPr>
        <w:t xml:space="preserve">Platform:  </w:t>
      </w:r>
      <w:r>
        <w:rPr>
          <w:color w:val="666666"/>
          <w:sz w:val="24"/>
        </w:rPr>
        <w:t>Odoo 18 Enterprise</w:t>
      </w:r>
    </w:p>
    <w:p>
      <w:pPr>
        <w:jc w:val="center"/>
      </w:pPr>
      <w:r>
        <w:rPr>
          <w:b/>
          <w:color w:val="800020"/>
          <w:sz w:val="24"/>
        </w:rPr>
        <w:t xml:space="preserve">Date:  </w:t>
      </w:r>
      <w:r>
        <w:rPr>
          <w:color w:val="666666"/>
          <w:sz w:val="24"/>
        </w:rPr>
        <w:t>March 2026</w:t>
      </w:r>
    </w:p>
    <w:p/>
    <w:p/>
    <w:p>
      <w:pPr>
        <w:pBdr>
          <w:bottom w:val="single" w:sz="12" w:space="1" w:color="800020"/>
        </w:pBdr>
      </w:pPr>
    </w:p>
    <w:p>
      <w:pPr>
        <w:jc w:val="center"/>
      </w:pPr>
      <w:r>
        <w:rPr>
          <w:i/>
          <w:color w:val="5C0018"/>
          <w:sz w:val="22"/>
        </w:rPr>
        <w:t>Prepared by: ERP Team — Ahadu Bank S.C.</w:t>
      </w:r>
    </w:p>
    <w:p/>
    <w:p>
      <w:pPr>
        <w:jc w:val="center"/>
      </w:pPr>
      <w:r>
        <w:rPr>
          <w:b/>
          <w:color w:val="800020"/>
          <w:sz w:val="20"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Bdr>
          <w:bottom w:val="single" w:sz="12" w:space="1" w:color="800020"/>
        </w:pBdr>
      </w:pPr>
    </w:p>
    <w:p>
      <w:pPr>
        <w:spacing w:after="60"/>
      </w:pPr>
      <w:r>
        <w:rPr>
          <w:color w:val="5C0018"/>
        </w:rPr>
        <w:t>1.  Introduction</w:t>
      </w:r>
    </w:p>
    <w:p>
      <w:pPr>
        <w:spacing w:after="60"/>
      </w:pPr>
      <w:r>
        <w:rPr>
          <w:color w:val="5C0018"/>
        </w:rPr>
        <w:t>2.  User Roles &amp; Access Levels</w:t>
      </w:r>
    </w:p>
    <w:p>
      <w:pPr>
        <w:spacing w:after="60"/>
      </w:pPr>
      <w:r>
        <w:rPr>
          <w:color w:val="5C0018"/>
        </w:rPr>
        <w:t>3.  Getting Started — Navigation</w:t>
      </w:r>
    </w:p>
    <w:p>
      <w:pPr>
        <w:spacing w:after="60"/>
      </w:pPr>
      <w:r>
        <w:rPr>
          <w:color w:val="5C0018"/>
        </w:rPr>
        <w:t>4.  Dashboard</w:t>
      </w:r>
    </w:p>
    <w:p>
      <w:pPr>
        <w:spacing w:after="60"/>
      </w:pPr>
      <w:r>
        <w:rPr>
          <w:color w:val="5C0018"/>
        </w:rPr>
        <w:t>5.  My Attendance (Check-In / Check-Out)</w:t>
      </w:r>
    </w:p>
    <w:p>
      <w:pPr>
        <w:spacing w:after="60"/>
      </w:pPr>
      <w:r>
        <w:rPr>
          <w:color w:val="5C0018"/>
        </w:rPr>
        <w:t>6.  Attendance Records — Status &amp; Analysis</w:t>
      </w:r>
    </w:p>
    <w:p>
      <w:pPr>
        <w:spacing w:after="60"/>
      </w:pPr>
      <w:r>
        <w:rPr>
          <w:color w:val="5C0018"/>
        </w:rPr>
        <w:t>7.  Lunch Tracking</w:t>
      </w:r>
    </w:p>
    <w:p>
      <w:pPr>
        <w:spacing w:after="60"/>
      </w:pPr>
      <w:r>
        <w:rPr>
          <w:color w:val="5C0018"/>
        </w:rPr>
        <w:t>8.  Shift Management</w:t>
      </w:r>
    </w:p>
    <w:p>
      <w:pPr>
        <w:spacing w:after="60"/>
      </w:pPr>
      <w:r>
        <w:rPr>
          <w:color w:val="5C0018"/>
        </w:rPr>
        <w:t>9.  Overtime Management</w:t>
      </w:r>
    </w:p>
    <w:p>
      <w:pPr>
        <w:spacing w:after="60"/>
      </w:pPr>
      <w:r>
        <w:rPr>
          <w:color w:val="5C0018"/>
        </w:rPr>
        <w:t>10. On Duty Requests</w:t>
      </w:r>
    </w:p>
    <w:p>
      <w:pPr>
        <w:spacing w:after="60"/>
      </w:pPr>
      <w:r>
        <w:rPr>
          <w:color w:val="5C0018"/>
        </w:rPr>
        <w:t>11. Attendance Policies &amp; Allocations</w:t>
      </w:r>
    </w:p>
    <w:p>
      <w:pPr>
        <w:spacing w:after="60"/>
      </w:pPr>
      <w:r>
        <w:rPr>
          <w:color w:val="5C0018"/>
        </w:rPr>
        <w:t>12. Attendance Sheets</w:t>
      </w:r>
    </w:p>
    <w:p>
      <w:pPr>
        <w:spacing w:after="60"/>
      </w:pPr>
      <w:r>
        <w:rPr>
          <w:color w:val="5C0018"/>
        </w:rPr>
        <w:t>13. Unplanned Absences</w:t>
      </w:r>
    </w:p>
    <w:p>
      <w:pPr>
        <w:spacing w:after="60"/>
      </w:pPr>
      <w:r>
        <w:rPr>
          <w:color w:val="5C0018"/>
        </w:rPr>
        <w:t>14. Lateness Reasons &amp; Disciplinary Notes</w:t>
      </w:r>
    </w:p>
    <w:p>
      <w:pPr>
        <w:spacing w:after="60"/>
      </w:pPr>
      <w:r>
        <w:rPr>
          <w:color w:val="5C0018"/>
        </w:rPr>
        <w:t>15. Custom Reports — Advanced Attendance Report Wizard</w:t>
      </w:r>
    </w:p>
    <w:p>
      <w:pPr>
        <w:spacing w:after="60"/>
      </w:pPr>
      <w:r>
        <w:rPr>
          <w:color w:val="5C0018"/>
        </w:rPr>
        <w:t>16. BioTime / ZKTeco Integration &amp; Configuration</w:t>
      </w:r>
    </w:p>
    <w:p>
      <w:pPr>
        <w:spacing w:after="60"/>
      </w:pPr>
      <w:r>
        <w:rPr>
          <w:color w:val="5C0018"/>
        </w:rPr>
        <w:t>17. Leave Integration</w:t>
      </w:r>
    </w:p>
    <w:p>
      <w:pPr>
        <w:spacing w:after="60"/>
      </w:pPr>
      <w:r>
        <w:rPr>
          <w:color w:val="5C0018"/>
        </w:rPr>
        <w:t>18. Appendix — Field Reference &amp; Glossary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Bdr>
          <w:bottom w:val="single" w:sz="12" w:space="1" w:color="800020"/>
        </w:pBdr>
      </w:pPr>
    </w:p>
    <w:p>
      <w:r>
        <w:t>The Ahadu Bank Attendance Management module is a comprehensive attendance tracking and workforce management solution built on Odoo 18. It is designed specifically for Ahadu Bank's operations and provides enterprise-grade features for managing employee attendance across the entire organization.</w:t>
      </w:r>
    </w:p>
    <w:p>
      <w:r>
        <w:t>Key features include:</w:t>
      </w:r>
    </w:p>
    <w:p>
      <w:pPr>
        <w:pStyle w:val="ListBullet"/>
      </w:pPr>
      <w:r>
        <w:rPr>
          <w:b/>
          <w:color w:val="5C0018"/>
        </w:rPr>
        <w:t>Multi-method attendance tracking</w:t>
      </w:r>
      <w:r>
        <w:t xml:space="preserve"> — Track attendance via Biometric, PC, Mobile, Card, or Manual entry.</w:t>
      </w:r>
    </w:p>
    <w:p>
      <w:pPr>
        <w:pStyle w:val="ListBullet"/>
      </w:pPr>
      <w:r>
        <w:rPr>
          <w:b/>
          <w:color w:val="5C0018"/>
        </w:rPr>
        <w:t>Automated status analysis</w:t>
      </w:r>
      <w:r>
        <w:t xml:space="preserve"> — Lateness, early-out, and miss-out detection with configurable tolerance.</w:t>
      </w:r>
    </w:p>
    <w:p>
      <w:pPr>
        <w:pStyle w:val="ListBullet"/>
      </w:pPr>
      <w:r>
        <w:rPr>
          <w:b/>
          <w:color w:val="5C0018"/>
        </w:rPr>
        <w:t>Shift management</w:t>
      </w:r>
      <w:r>
        <w:t xml:space="preserve"> — Create shift types, assign schedules in bulk, and manage swap requests.</w:t>
      </w:r>
    </w:p>
    <w:p>
      <w:pPr>
        <w:pStyle w:val="ListBullet"/>
      </w:pPr>
      <w:r>
        <w:rPr>
          <w:b/>
          <w:color w:val="5C0018"/>
        </w:rPr>
        <w:t>Overtime management</w:t>
      </w:r>
      <w:r>
        <w:t xml:space="preserve"> — Policy-driven overtime calculation with multi-level approval workflows.</w:t>
      </w:r>
    </w:p>
    <w:p>
      <w:pPr>
        <w:pStyle w:val="ListBullet"/>
      </w:pPr>
      <w:r>
        <w:rPr>
          <w:b/>
          <w:color w:val="5C0018"/>
        </w:rPr>
        <w:t>Attendance sheets</w:t>
      </w:r>
      <w:r>
        <w:t xml:space="preserve"> — Periodic attendance summaries with manager approval workflow.</w:t>
      </w:r>
    </w:p>
    <w:p>
      <w:pPr>
        <w:pStyle w:val="ListBullet"/>
      </w:pPr>
      <w:r>
        <w:rPr>
          <w:b/>
          <w:color w:val="5C0018"/>
        </w:rPr>
        <w:t>BioTime / ZKTeco integration</w:t>
      </w:r>
      <w:r>
        <w:t xml:space="preserve"> — Sync attendance data from ZKTeco biometric devices via database connection.</w:t>
      </w:r>
    </w:p>
    <w:p>
      <w:pPr>
        <w:pStyle w:val="ListBullet"/>
      </w:pPr>
      <w:r>
        <w:rPr>
          <w:b/>
          <w:color w:val="5C0018"/>
        </w:rPr>
        <w:t>Custom reports</w:t>
      </w:r>
      <w:r>
        <w:t xml:space="preserve"> — Advanced Excel report wizard with multiple report types and ranking.</w:t>
      </w:r>
    </w:p>
    <w:p>
      <w:pPr>
        <w:pStyle w:val="ListBullet"/>
      </w:pPr>
      <w:r>
        <w:rPr>
          <w:b/>
          <w:color w:val="5C0018"/>
        </w:rPr>
        <w:t>Disciplinary notes</w:t>
      </w:r>
      <w:r>
        <w:t xml:space="preserve"> — Automated warnings for repeated lateness or unauthorized absence.</w:t>
      </w:r>
    </w:p>
    <w:p>
      <w:pPr>
        <w:pStyle w:val="ListBullet"/>
      </w:pPr>
      <w:r>
        <w:rPr>
          <w:b/>
          <w:color w:val="5C0018"/>
        </w:rPr>
        <w:t>Leave integration</w:t>
      </w:r>
      <w:r>
        <w:t xml:space="preserve"> — Automatically detects approved leave and marks attendance accordingly.</w:t>
      </w:r>
    </w:p>
    <w:p>
      <w:pPr>
        <w:ind w:left="283"/>
      </w:pPr>
      <w:r>
        <w:rPr>
          <w:b/>
          <w:color w:val="800020"/>
          <w:sz w:val="20"/>
        </w:rPr>
        <w:t xml:space="preserve">  ⚠️ IMPORTANT: </w:t>
      </w:r>
      <w:r>
        <w:rPr>
          <w:i/>
          <w:sz w:val="20"/>
        </w:rPr>
        <w:t>This module depends on hr, ahadu_hr, hr_attendance, hr_holidays, payroll, and resource. All dependencies must be installed before activating this module.</w:t>
      </w:r>
    </w:p>
    <w:p>
      <w:r>
        <w:br w:type="page"/>
      </w:r>
    </w:p>
    <w:p>
      <w:pPr>
        <w:pStyle w:val="Heading1"/>
      </w:pPr>
      <w:r>
        <w:t>2. User Roles &amp; Access Levels</w:t>
      </w:r>
    </w:p>
    <w:p>
      <w:pPr>
        <w:pBdr>
          <w:bottom w:val="single" w:sz="12" w:space="1" w:color="800020"/>
        </w:pBdr>
      </w:pPr>
    </w:p>
    <w:p>
      <w:r>
        <w:t>The module defines three security groups under the Ahadu Bank HR category: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00020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fill="800020"/>
          </w:tcPr>
          <w:p>
            <w:r>
              <w:rPr>
                <w:b/>
                <w:color w:val="FFFFFF"/>
                <w:sz w:val="20"/>
              </w:rPr>
              <w:t>Group Name</w:t>
            </w:r>
          </w:p>
        </w:tc>
        <w:tc>
          <w:tcPr>
            <w:tcW w:type="dxa" w:w="3135"/>
            <w:shd w:fill="800020"/>
          </w:tcPr>
          <w:p>
            <w:r>
              <w:rPr>
                <w:b/>
                <w:color w:val="FFFFFF"/>
                <w:sz w:val="20"/>
              </w:rPr>
              <w:t>Access Level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Employee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Ahadu / Employee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View own attendance records, submit overtime requests, shift swap requests, and on-duty requests.</w:t>
            </w:r>
          </w:p>
        </w:tc>
      </w:tr>
      <w:tr>
        <w:tc>
          <w:tcPr>
            <w:tcW w:type="dxa" w:w="3135"/>
            <w:shd w:fill="F5E6EB"/>
          </w:tcPr>
          <w:p>
            <w:r>
              <w:rPr>
                <w:sz w:val="20"/>
              </w:rPr>
              <w:t>Manager</w:t>
            </w:r>
          </w:p>
        </w:tc>
        <w:tc>
          <w:tcPr>
            <w:tcW w:type="dxa" w:w="3135"/>
            <w:shd w:fill="F5E6EB"/>
          </w:tcPr>
          <w:p>
            <w:r>
              <w:rPr>
                <w:sz w:val="20"/>
              </w:rPr>
              <w:t>Ahadu / Manager</w:t>
            </w:r>
          </w:p>
        </w:tc>
        <w:tc>
          <w:tcPr>
            <w:tcW w:type="dxa" w:w="3135"/>
            <w:shd w:fill="F5E6EB"/>
          </w:tcPr>
          <w:p>
            <w:r>
              <w:rPr>
                <w:sz w:val="20"/>
              </w:rPr>
              <w:t>Everything an Employee can do, plus: approve/reject team requests, view team attendance, manage sheets, and access Activities menu. Inherits HR Manager rights.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HR Administrator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HR Administrator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Full access to all features — configuration, policies, BioTime sync, reports, and disciplinary notes.</w:t>
            </w:r>
          </w:p>
        </w:tc>
      </w:tr>
    </w:tbl>
    <w:p/>
    <w:p>
      <w:pPr>
        <w:pStyle w:val="Heading2"/>
      </w:pPr>
      <w:r>
        <w:t>How to Assign Roles</w:t>
      </w:r>
    </w:p>
    <w:p>
      <w:r>
        <w:t>1. Go to Settings → Users &amp; Companies → Users.</w:t>
      </w:r>
    </w:p>
    <w:p>
      <w:r>
        <w:t>2. Select the user.</w:t>
      </w:r>
    </w:p>
    <w:p>
      <w:r>
        <w:t>3. Scroll to the Ahadu Bank HR section.</w:t>
      </w:r>
    </w:p>
    <w:p>
      <w:r>
        <w:t>4. Select the appropriate role: Ahadu / Employee, Ahadu / Manager, or HR Administrator.</w:t>
      </w:r>
    </w:p>
    <w:p>
      <w:r>
        <w:t>5. Click Save.</w:t>
      </w:r>
    </w:p>
    <w:p>
      <w:r>
        <w:br w:type="page"/>
      </w:r>
    </w:p>
    <w:p>
      <w:pPr>
        <w:pStyle w:val="Heading1"/>
      </w:pPr>
      <w:r>
        <w:t>3. Getting Started — Navigation</w:t>
      </w:r>
    </w:p>
    <w:p>
      <w:pPr>
        <w:pBdr>
          <w:bottom w:val="single" w:sz="12" w:space="1" w:color="800020"/>
        </w:pBdr>
      </w:pPr>
    </w:p>
    <w:p>
      <w:r>
        <w:t>After installation, the module appears under the Attendances application in the top menu bar. The main menu structure is organized as follows: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📋 Attendances</w:t>
        <w:br/>
        <w:t>├── 📊 Dashboard</w:t>
        <w:br/>
        <w:t>├── 📁 Activities</w:t>
        <w:br/>
        <w:t>│   ├── My Attendance</w:t>
        <w:br/>
        <w:t>│   ├── Attendance Policies        (Manager only)</w:t>
        <w:br/>
        <w:t>│   ├── Policy Allocations         (Manager only)</w:t>
        <w:br/>
        <w:t>│   ├── Attendance Sheets          (Manager only)</w:t>
        <w:br/>
        <w:t>│   ├── Lateness Reasons           (Manager only)</w:t>
        <w:br/>
        <w:t>│   ├── Disciplinary Notes         (Manager only)</w:t>
        <w:br/>
        <w:t>│   ├── Overtime Policies          (Manager only)</w:t>
        <w:br/>
        <w:t>│   └── Unplanned Absences         (Manager only)</w:t>
        <w:br/>
        <w:t>├── 📝 My Requests</w:t>
        <w:br/>
        <w:t>│   ├── Overtime Requests</w:t>
        <w:br/>
        <w:t>│   ├── On Duty Requests</w:t>
        <w:br/>
        <w:t>│   └── Shift Swap Requests</w:t>
        <w:br/>
        <w:t>├── 📈 Custom Reports              (Manager only)</w:t>
        <w:br/>
        <w:t>│   └── Advanced Attendance Report</w:t>
        <w:br/>
        <w:t>├── 📖 User Manual</w:t>
        <w:br/>
        <w:t>└── ⚙️ Configuration               (Manager only)</w:t>
        <w:br/>
        <w:t xml:space="preserve">    ├── Shift Types</w:t>
        <w:br/>
        <w:t xml:space="preserve">    ├── Shift Schedule</w:t>
        <w:br/>
        <w:t xml:space="preserve">    └── Mass Shift Schedule</w:t>
      </w:r>
    </w:p>
    <w:p>
      <w:r>
        <w:br w:type="page"/>
      </w:r>
    </w:p>
    <w:p>
      <w:pPr>
        <w:pStyle w:val="Heading1"/>
      </w:pPr>
      <w:r>
        <w:t>4. Dashboard</w:t>
      </w:r>
    </w:p>
    <w:p>
      <w:pPr>
        <w:pBdr>
          <w:bottom w:val="single" w:sz="12" w:space="1" w:color="800020"/>
        </w:pBdr>
      </w:pPr>
    </w:p>
    <w:p>
      <w:r>
        <w:t>Menu: Attendances → Dashboard</w:t>
      </w:r>
    </w:p>
    <w:p>
      <w:r>
        <w:t>The Dashboard provides a visual overview of attendance data using interactive charts and KPI cards. It displays real-time metrics including:</w:t>
      </w:r>
    </w:p>
    <w:p>
      <w:pPr>
        <w:pStyle w:val="ListBullet"/>
      </w:pPr>
      <w:r>
        <w:rPr>
          <w:b/>
          <w:color w:val="5C0018"/>
        </w:rPr>
        <w:t>Total Present / Absent Today</w:t>
      </w:r>
      <w:r>
        <w:t xml:space="preserve"> — Count and percentage of employees present today.</w:t>
      </w:r>
    </w:p>
    <w:p>
      <w:pPr>
        <w:pStyle w:val="ListBullet"/>
      </w:pPr>
      <w:r>
        <w:rPr>
          <w:b/>
          <w:color w:val="5C0018"/>
        </w:rPr>
        <w:t>Attendance Trends</w:t>
      </w:r>
      <w:r>
        <w:t xml:space="preserve"> — Charts showing check-in patterns over days and weeks.</w:t>
      </w:r>
    </w:p>
    <w:p>
      <w:pPr>
        <w:pStyle w:val="ListBullet"/>
      </w:pPr>
      <w:r>
        <w:rPr>
          <w:b/>
          <w:color w:val="5C0018"/>
        </w:rPr>
        <w:t>Department Breakdown</w:t>
      </w:r>
      <w:r>
        <w:t xml:space="preserve"> — Distribution of attendance metrics across departments.</w:t>
      </w:r>
    </w:p>
    <w:p>
      <w:pPr>
        <w:pStyle w:val="ListBullet"/>
      </w:pPr>
      <w:r>
        <w:rPr>
          <w:b/>
          <w:color w:val="5C0018"/>
        </w:rPr>
        <w:t>Late Arrivals Today</w:t>
      </w:r>
      <w:r>
        <w:t xml:space="preserve"> — Number of late arrivals and trend over time.</w:t>
      </w:r>
    </w:p>
    <w:p>
      <w:r>
        <w:br w:type="page"/>
      </w:r>
    </w:p>
    <w:p>
      <w:pPr>
        <w:pStyle w:val="Heading1"/>
      </w:pPr>
      <w:r>
        <w:t>5. My Attendance (Check-In / Check-Out)</w:t>
      </w:r>
    </w:p>
    <w:p>
      <w:pPr>
        <w:pBdr>
          <w:bottom w:val="single" w:sz="12" w:space="1" w:color="800020"/>
        </w:pBdr>
      </w:pPr>
    </w:p>
    <w:p>
      <w:r>
        <w:t>Menu: Attendances → Activities → My Attendance</w:t>
      </w:r>
    </w:p>
    <w:p>
      <w:pPr>
        <w:pStyle w:val="Heading2"/>
      </w:pPr>
      <w:r>
        <w:t>5.1 Checking In</w:t>
      </w:r>
    </w:p>
    <w:p>
      <w:r>
        <w:t>1. Navigate to My Attendance.</w:t>
      </w:r>
    </w:p>
    <w:p>
      <w:r>
        <w:t>2. If you have no open attendance record, the system creates a new Check-In with the current timestamp.</w:t>
      </w:r>
    </w:p>
    <w:p>
      <w:r>
        <w:t>3. The Check-in Method is recorded automatically (Biometric, PC, Mobile, Card, or Manual).</w:t>
      </w:r>
    </w:p>
    <w:p>
      <w:pPr>
        <w:pStyle w:val="Heading2"/>
      </w:pPr>
      <w:r>
        <w:t>5.2 Checking Out</w:t>
      </w:r>
    </w:p>
    <w:p>
      <w:r>
        <w:t>1. Navigate to My Attendance while you have an open attendance record.</w:t>
      </w:r>
    </w:p>
    <w:p>
      <w:r>
        <w:t>2. The system records your Check-Out time.</w:t>
      </w:r>
    </w:p>
    <w:p>
      <w:r>
        <w:t>3. Worked Hours are calculated automatically:</w:t>
      </w:r>
    </w:p>
    <w:p>
      <w:pPr>
        <w:pStyle w:val="ListBullet"/>
      </w:pPr>
      <w:r>
        <w:t>Worked Hours = (Check-Out – Check-In) – 1 hour lunch deduction</w:t>
      </w:r>
    </w:p>
    <w:p>
      <w:pPr>
        <w:pStyle w:val="ListBullet"/>
      </w:pPr>
      <w:r>
        <w:t>Lunch deduction only applies if total presence ≥ 5 hours.</w:t>
      </w:r>
    </w:p>
    <w:p>
      <w:pPr>
        <w:pStyle w:val="Heading2"/>
      </w:pPr>
      <w:r>
        <w:t>5.3 Miss-Out Handling</w:t>
      </w:r>
    </w:p>
    <w:p>
      <w:r>
        <w:t>If an employee forgets to check out:</w:t>
      </w:r>
    </w:p>
    <w:p>
      <w:pPr>
        <w:pStyle w:val="ListBullet"/>
      </w:pPr>
      <w:r>
        <w:t>The system detects the "stuck" check-in when the employee checks in the next day.</w:t>
      </w:r>
    </w:p>
    <w:p>
      <w:pPr>
        <w:pStyle w:val="ListBullet"/>
      </w:pPr>
      <w:r>
        <w:t>The previous attendance is automatically marked with status Miss-Out.</w:t>
      </w:r>
    </w:p>
    <w:p>
      <w:pPr>
        <w:pStyle w:val="ListBullet"/>
      </w:pPr>
      <w:r>
        <w:t>A new check-in record is created for the current day.</w:t>
      </w:r>
    </w:p>
    <w:p>
      <w:pPr>
        <w:pStyle w:val="ListBullet"/>
      </w:pPr>
      <w:r>
        <w:t>For miss-out records, Worked Hours = 0.</w:t>
      </w:r>
    </w:p>
    <w:p>
      <w:pPr>
        <w:ind w:left="283"/>
      </w:pPr>
      <w:r>
        <w:rPr>
          <w:b/>
          <w:color w:val="800020"/>
          <w:sz w:val="20"/>
        </w:rPr>
        <w:t xml:space="preserve">  ℹ️ NOTE: </w:t>
      </w:r>
      <w:r>
        <w:rPr>
          <w:i/>
          <w:sz w:val="20"/>
        </w:rPr>
        <w:t>Miss-out detection also runs via a scheduled action. If a check-in has no check-out and the current time is more than 3 hours past the expected shift end, it is flagged as miss-out.</w:t>
      </w:r>
    </w:p>
    <w:p>
      <w:pPr>
        <w:pStyle w:val="Heading2"/>
      </w:pPr>
      <w:r>
        <w:t>5.4 Attendance Record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Employee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employee who checked in.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Employee ID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BioTime Employee ID.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Department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Auto-populated from employee record.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Check-In / Check-Out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Timestamps in UTC.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Check-in Method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Biometric, PC, Mobile, Card, Manual, or System.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Check-out Method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Same options as check-in method.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Worked Hours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Auto-calculated (with 1-hour lunch deduction for full days).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On-Time, Late-In, Early-Out, Miss-Out, or combined.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Late Minutes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Minutes late beyond the grace period.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Late Duration Display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Human-readable (e.g., "23 min" or "1.50 hr").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Lunch Out / Lunch 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Optional lunch tracking times.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Lateness Reason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Selected from predefined reasons.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Is On Leave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True if employee has approved leave on this date.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Leave Type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The type of leave (e.g., Annual Leave).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Overtime Request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Link to approved overtime request.</w:t>
            </w:r>
          </w:p>
        </w:tc>
      </w:tr>
    </w:tbl>
    <w:p/>
    <w:p>
      <w:r>
        <w:br w:type="page"/>
      </w:r>
    </w:p>
    <w:p>
      <w:pPr>
        <w:pStyle w:val="Heading1"/>
      </w:pPr>
      <w:r>
        <w:t>6. Attendance Records — Status &amp; Analysis</w:t>
      </w:r>
    </w:p>
    <w:p>
      <w:pPr>
        <w:pBdr>
          <w:bottom w:val="single" w:sz="12" w:space="1" w:color="800020"/>
        </w:pBdr>
      </w:pPr>
    </w:p>
    <w:p>
      <w:pPr>
        <w:pStyle w:val="Heading2"/>
      </w:pPr>
      <w:r>
        <w:t>6.1 Status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Condition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On-Time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Check-in within grace period, check-out after expected end.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Late-In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Check-in after the grace period (default: 15 min past start).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Early-Out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Check-out more than 5 minutes before scheduled end.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Miss-Out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No check-out recorded, or auto-closed by system.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Late-In &amp; Early-Out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Both late arrival and early departure.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Late-In &amp; Miss-Out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Late arrival and missed check-out.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On-Time &amp; Miss-Out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On-time arrival but missed check-out.</w:t>
            </w:r>
          </w:p>
        </w:tc>
      </w:tr>
    </w:tbl>
    <w:p/>
    <w:p>
      <w:pPr>
        <w:pStyle w:val="Heading2"/>
      </w:pPr>
      <w:r>
        <w:t>6.2 Schedule Priority</w:t>
      </w:r>
    </w:p>
    <w:p>
      <w:r>
        <w:t>The system determines expected work hours using:</w:t>
      </w:r>
    </w:p>
    <w:p>
      <w:r>
        <w:t>1. Assigned Shift (highest priority)</w:t>
      </w:r>
    </w:p>
    <w:p>
      <w:r>
        <w:t>2. Attendance Policy with linked calendar</w:t>
      </w:r>
    </w:p>
    <w:p>
      <w:r>
        <w:t>3. Employee's Working Hours calendar</w:t>
      </w:r>
    </w:p>
    <w:p>
      <w:r>
        <w:t>4. Hardcoded Fallback — Mon–Fri: 8 AM – 5 PM; Sat: 8 AM – 12 PM; Sun: Rest</w:t>
      </w:r>
    </w:p>
    <w:p>
      <w:pPr>
        <w:pStyle w:val="Heading2"/>
      </w:pPr>
      <w:r>
        <w:t>6.3 Late Check-In Tolerance</w:t>
      </w:r>
    </w:p>
    <w:p>
      <w:r>
        <w:t>Configurable per working calendar (default: 15 minutes). Go to Settings → Technical → Resource → Working Hours to adjust.</w:t>
      </w:r>
    </w:p>
    <w:p>
      <w:r>
        <w:br w:type="page"/>
      </w:r>
    </w:p>
    <w:p>
      <w:pPr>
        <w:pStyle w:val="Heading1"/>
      </w:pPr>
      <w:r>
        <w:t>7. Lunch Tracking</w:t>
      </w:r>
    </w:p>
    <w:p>
      <w:pPr>
        <w:pBdr>
          <w:bottom w:val="single" w:sz="12" w:space="1" w:color="800020"/>
        </w:pBdr>
      </w:pPr>
    </w:p>
    <w:p>
      <w:pPr>
        <w:pStyle w:val="Heading2"/>
      </w:pPr>
      <w:r>
        <w:t>7.1 Recording Lunch Out</w:t>
      </w:r>
    </w:p>
    <w:p>
      <w:r>
        <w:t>Open your current attendance record and click Lunch Out.</w:t>
      </w:r>
    </w:p>
    <w:p>
      <w:pPr>
        <w:pStyle w:val="ListBullet"/>
      </w:pPr>
      <w:r>
        <w:t>Allowed only from 12:00 PM onwards.</w:t>
      </w:r>
    </w:p>
    <w:p>
      <w:pPr>
        <w:pStyle w:val="ListBullet"/>
      </w:pPr>
      <w:r>
        <w:t>Not allowed after 7:00 PM.</w:t>
      </w:r>
    </w:p>
    <w:p>
      <w:pPr>
        <w:pStyle w:val="ListBullet"/>
      </w:pPr>
      <w:r>
        <w:t>Cannot record if already recorded or attendance is checked out.</w:t>
      </w:r>
    </w:p>
    <w:p>
      <w:pPr>
        <w:pStyle w:val="Heading2"/>
      </w:pPr>
      <w:r>
        <w:t>7.2 Recording Lunch In</w:t>
      </w:r>
    </w:p>
    <w:p>
      <w:r>
        <w:t>After Lunch Out, click Lunch In.</w:t>
      </w:r>
    </w:p>
    <w:p>
      <w:pPr>
        <w:pStyle w:val="ListBullet"/>
      </w:pPr>
      <w:r>
        <w:t>Allowed from 12:00 PM to 1:10 PM.</w:t>
      </w:r>
    </w:p>
    <w:p>
      <w:pPr>
        <w:pStyle w:val="ListBullet"/>
      </w:pPr>
      <w:r>
        <w:t>Lunch Out must be recorded first.</w:t>
      </w:r>
    </w:p>
    <w:p>
      <w:pPr>
        <w:ind w:left="283"/>
      </w:pPr>
      <w:r>
        <w:rPr>
          <w:b/>
          <w:color w:val="800020"/>
          <w:sz w:val="20"/>
        </w:rPr>
        <w:t xml:space="preserve">  💡 TIP: </w:t>
      </w:r>
      <w:r>
        <w:rPr>
          <w:i/>
          <w:sz w:val="20"/>
        </w:rPr>
        <w:t>The 1-hour lunch deduction from worked hours is applied automatically regardless of whether lunch times are recorded.</w:t>
      </w:r>
    </w:p>
    <w:p>
      <w:r>
        <w:br w:type="page"/>
      </w:r>
    </w:p>
    <w:p>
      <w:pPr>
        <w:pStyle w:val="Heading1"/>
      </w:pPr>
      <w:r>
        <w:t>8. Shift Management</w:t>
      </w:r>
    </w:p>
    <w:p>
      <w:pPr>
        <w:pBdr>
          <w:bottom w:val="single" w:sz="12" w:space="1" w:color="800020"/>
        </w:pBdr>
      </w:pPr>
    </w:p>
    <w:p>
      <w:pPr>
        <w:pStyle w:val="Heading2"/>
      </w:pPr>
      <w:r>
        <w:t>8.1 Shift Types</w:t>
      </w:r>
    </w:p>
    <w:p>
      <w:r>
        <w:t>Menu: Attendances → Configuration → Shift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Name of the shift (e.g., "Morning Shift").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Working Hours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Resource calendar defining work hours.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Shift Category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Day, Night, Branch, Head Office, or Flexible.</w:t>
            </w:r>
          </w:p>
        </w:tc>
      </w:tr>
    </w:tbl>
    <w:p/>
    <w:p>
      <w:pPr>
        <w:pStyle w:val="Heading2"/>
      </w:pPr>
      <w:r>
        <w:t>8.2 Shift Schedule</w:t>
      </w:r>
    </w:p>
    <w:p>
      <w:r>
        <w:t>Menu: Attendances → Configuration → Shift Schedule</w:t>
      </w:r>
    </w:p>
    <w:p>
      <w:r>
        <w:t>Assigns shift types to employees. Supports Calendar and Gantt views.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Employee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Select the employee.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Shift Type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Select the shift type.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Start/End Date &amp; Time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When the shift begins and ends.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Planned but not active.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Assigned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Active — used for attendance analysis.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Shift was cancelled.</w:t>
            </w:r>
          </w:p>
        </w:tc>
      </w:tr>
    </w:tbl>
    <w:p/>
    <w:p>
      <w:pPr>
        <w:pStyle w:val="Heading2"/>
      </w:pPr>
      <w:r>
        <w:t>8.3 Mass Shift Schedule Wizard</w:t>
      </w:r>
    </w:p>
    <w:p>
      <w:r>
        <w:t>Menu: Attendances → Configuration → Mass Shift Schedule</w:t>
      </w:r>
    </w:p>
    <w:p>
      <w:r>
        <w:t>Assign shifts to multiple employees at once for a specific date.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Shift Type to Assign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shift type to schedule.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The date for the shift assignment.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Departments / Tag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Filter employees by department or tag.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Specific Employees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Final list of employees.</w:t>
            </w:r>
          </w:p>
        </w:tc>
      </w:tr>
    </w:tbl>
    <w:p/>
    <w:p>
      <w:pPr>
        <w:ind w:left="283"/>
      </w:pPr>
      <w:r>
        <w:rPr>
          <w:b/>
          <w:color w:val="800020"/>
          <w:sz w:val="20"/>
        </w:rPr>
        <w:t xml:space="preserve">  ⚠️ IMPORTANT: </w:t>
      </w:r>
      <w:r>
        <w:rPr>
          <w:i/>
          <w:sz w:val="20"/>
        </w:rPr>
        <w:t>The wizard also updates Working Hours on the employee record and active contract to match the shift type.</w:t>
      </w:r>
    </w:p>
    <w:p>
      <w:pPr>
        <w:pStyle w:val="Heading2"/>
      </w:pPr>
      <w:r>
        <w:t>8.4 Shift Swap Requests</w:t>
      </w:r>
    </w:p>
    <w:p>
      <w:r>
        <w:t>Menu: Attendances → My Requests → Shift Swap Requests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Swap With Co-worker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Select the employee to swap with.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Date of Swap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The date for the swap.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My Shift / Their Shift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Auto-detected from schedules.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Reason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Explanation for the swap.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Created but not submitted.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Submitted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Awaiting manager approval.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Shifts swapped automatically.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Request denied.</w:t>
            </w:r>
          </w:p>
        </w:tc>
      </w:tr>
    </w:tbl>
    <w:p/>
    <w:p>
      <w:r>
        <w:br w:type="page"/>
      </w:r>
    </w:p>
    <w:p>
      <w:pPr>
        <w:pStyle w:val="Heading1"/>
      </w:pPr>
      <w:r>
        <w:t>9. Overtime Management</w:t>
      </w:r>
    </w:p>
    <w:p>
      <w:pPr>
        <w:pBdr>
          <w:bottom w:val="single" w:sz="12" w:space="1" w:color="800020"/>
        </w:pBdr>
      </w:pPr>
    </w:p>
    <w:p>
      <w:pPr>
        <w:pStyle w:val="Heading2"/>
      </w:pPr>
      <w:r>
        <w:t>9.1 Overtime Policies</w:t>
      </w:r>
    </w:p>
    <w:p>
      <w:r>
        <w:t>Menu: Attendances → Activities → Overtime Policies (Manager 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Policy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E.g., "Weekday OT", "Sunday Double Time".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Rate Multiplier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1.5 for time-and-a-half, 2.0 for double time.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Day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Weekday, Saturday, Sunday, or Public Holiday.</w:t>
            </w:r>
          </w:p>
        </w:tc>
      </w:tr>
    </w:tbl>
    <w:p/>
    <w:p>
      <w:pPr>
        <w:pStyle w:val="Heading2"/>
      </w:pPr>
      <w:r>
        <w:t>9.2 Overtime Requests</w:t>
      </w:r>
    </w:p>
    <w:p>
      <w:r>
        <w:t>Menu: Attendances → My Requests → Overtime Requests</w:t>
      </w:r>
    </w:p>
    <w:p>
      <w:r>
        <w:t>The system auto-calculates: Actual Worked Hours, Scheduled Hours, Calculated Overtime, and the applicable Overtime Policy.</w:t>
      </w:r>
    </w:p>
    <w:p>
      <w:pPr>
        <w:pStyle w:val="Heading3"/>
      </w:pPr>
      <w:r>
        <w:t>Approval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00020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800020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35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Edit &amp; Submit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Employee fills in details.</w:t>
            </w:r>
          </w:p>
        </w:tc>
      </w:tr>
      <w:tr>
        <w:tc>
          <w:tcPr>
            <w:tcW w:type="dxa" w:w="3135"/>
            <w:shd w:fill="F5E6EB"/>
          </w:tcPr>
          <w:p>
            <w:r>
              <w:rPr>
                <w:sz w:val="20"/>
              </w:rPr>
              <w:t>To Approve</w:t>
            </w:r>
          </w:p>
        </w:tc>
        <w:tc>
          <w:tcPr>
            <w:tcW w:type="dxa" w:w="3135"/>
            <w:shd w:fill="F5E6EB"/>
          </w:tcPr>
          <w:p>
            <w:r>
              <w:rPr>
                <w:sz w:val="20"/>
              </w:rPr>
              <w:t>Manager reviews</w:t>
            </w:r>
          </w:p>
        </w:tc>
        <w:tc>
          <w:tcPr>
            <w:tcW w:type="dxa" w:w="3135"/>
            <w:shd w:fill="F5E6EB"/>
          </w:tcPr>
          <w:p>
            <w:r>
              <w:rPr>
                <w:sz w:val="20"/>
              </w:rPr>
              <w:t>Manager can adjust Payable Hours.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Payable Hours = Overtime × Rate Multiplier.</w:t>
            </w:r>
          </w:p>
        </w:tc>
      </w:tr>
      <w:tr>
        <w:tc>
          <w:tcPr>
            <w:tcW w:type="dxa" w:w="3135"/>
            <w:shd w:fill="F5E6EB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3135"/>
            <w:shd w:fill="F5E6EB"/>
          </w:tcPr>
          <w:p>
            <w:r>
              <w:rPr>
                <w:sz w:val="20"/>
              </w:rPr>
              <w:t>Complete</w:t>
            </w:r>
          </w:p>
        </w:tc>
        <w:tc>
          <w:tcPr>
            <w:tcW w:type="dxa" w:w="3135"/>
            <w:shd w:fill="F5E6EB"/>
          </w:tcPr>
          <w:p>
            <w:r>
              <w:rPr>
                <w:sz w:val="20"/>
              </w:rPr>
              <w:t>Request denied.</w:t>
            </w:r>
          </w:p>
        </w:tc>
      </w:tr>
    </w:tbl>
    <w:p/>
    <w:p>
      <w:pPr>
        <w:ind w:left="283"/>
      </w:pPr>
      <w:r>
        <w:rPr>
          <w:b/>
          <w:color w:val="800020"/>
          <w:sz w:val="20"/>
        </w:rPr>
        <w:t xml:space="preserve">  ⚠️ IMPORTANT: </w:t>
      </w:r>
      <w:r>
        <w:rPr>
          <w:i/>
          <w:sz w:val="20"/>
        </w:rPr>
        <w:t>Only one overtime request per employee per date. Payable Hours must be &gt; 0 for approval.</w:t>
      </w:r>
    </w:p>
    <w:p>
      <w:r>
        <w:br w:type="page"/>
      </w:r>
    </w:p>
    <w:p>
      <w:pPr>
        <w:pStyle w:val="Heading1"/>
      </w:pPr>
      <w:r>
        <w:t>10. On Duty Requests</w:t>
      </w:r>
    </w:p>
    <w:p>
      <w:pPr>
        <w:pBdr>
          <w:bottom w:val="single" w:sz="12" w:space="1" w:color="800020"/>
        </w:pBdr>
      </w:pPr>
    </w:p>
    <w:p>
      <w:r>
        <w:t>Menu: Attendances → My Requests → On Duty Requests</w:t>
      </w:r>
    </w:p>
    <w:p>
      <w:r>
        <w:t>Used when working at a different location (client site, branch visit, external meeting).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From / To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Start and end date/time.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Duty Location/Client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Where the employee will be working.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Details about the duty.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 Submit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Draft.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To Approve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Awaiting manager approval.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Employee excused from regular attendance.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Refused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Denied.</w:t>
            </w:r>
          </w:p>
        </w:tc>
      </w:tr>
    </w:tbl>
    <w:p/>
    <w:p>
      <w:pPr>
        <w:ind w:left="283"/>
      </w:pPr>
      <w:r>
        <w:rPr>
          <w:b/>
          <w:color w:val="800020"/>
          <w:sz w:val="20"/>
        </w:rPr>
        <w:t xml:space="preserve">  ℹ️ NOTE: </w:t>
      </w:r>
      <w:r>
        <w:rPr>
          <w:i/>
          <w:sz w:val="20"/>
        </w:rPr>
        <w:t>Approved On Duty Requests prevent the employee from being flagged as absent.</w:t>
      </w:r>
    </w:p>
    <w:p>
      <w:r>
        <w:br w:type="page"/>
      </w:r>
    </w:p>
    <w:p>
      <w:pPr>
        <w:pStyle w:val="Heading1"/>
      </w:pPr>
      <w:r>
        <w:t>11. Attendance Policies &amp; Allocations</w:t>
      </w:r>
    </w:p>
    <w:p>
      <w:pPr>
        <w:pBdr>
          <w:bottom w:val="single" w:sz="12" w:space="1" w:color="800020"/>
        </w:pBdr>
      </w:pPr>
    </w:p>
    <w:p>
      <w:pPr>
        <w:pStyle w:val="Heading2"/>
      </w:pPr>
      <w:r>
        <w:t>11.1 Attendance Policies</w:t>
      </w:r>
    </w:p>
    <w:p>
      <w:r>
        <w:t>Menu: Attendances → Activities → Attendance Policies (Manager 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0002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800020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Policy 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E.g., "Head Office Standard Hours".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35"/>
            <w:shd w:fill="F5E6EB"/>
          </w:tcPr>
          <w:p>
            <w:r>
              <w:rPr>
                <w:sz w:val="20"/>
              </w:rPr>
              <w:t>Earliest Check-in</w:t>
            </w:r>
          </w:p>
        </w:tc>
        <w:tc>
          <w:tcPr>
            <w:tcW w:type="dxa" w:w="3135"/>
            <w:shd w:fill="F5E6EB"/>
          </w:tcPr>
          <w:p>
            <w:r>
              <w:rPr>
                <w:sz w:val="20"/>
              </w:rPr>
              <w:t>Check-ins before this are ignored.</w:t>
            </w:r>
          </w:p>
        </w:tc>
        <w:tc>
          <w:tcPr>
            <w:tcW w:type="dxa" w:w="3135"/>
            <w:shd w:fill="F5E6EB"/>
          </w:tcPr>
          <w:p>
            <w:r>
              <w:rPr>
                <w:sz w:val="20"/>
              </w:rPr>
              <w:t>7:00 AM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Grace Period 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After this → Late.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8:15 AM</w:t>
            </w:r>
          </w:p>
        </w:tc>
      </w:tr>
      <w:tr>
        <w:tc>
          <w:tcPr>
            <w:tcW w:type="dxa" w:w="3135"/>
            <w:shd w:fill="F5E6EB"/>
          </w:tcPr>
          <w:p>
            <w:r>
              <w:rPr>
                <w:sz w:val="20"/>
              </w:rPr>
              <w:t>Earliest Check-out Grace</w:t>
            </w:r>
          </w:p>
        </w:tc>
        <w:tc>
          <w:tcPr>
            <w:tcW w:type="dxa" w:w="3135"/>
            <w:shd w:fill="F5E6EB"/>
          </w:tcPr>
          <w:p>
            <w:r>
              <w:rPr>
                <w:sz w:val="20"/>
              </w:rPr>
              <w:t>Before this → Early Out.</w:t>
            </w:r>
          </w:p>
        </w:tc>
        <w:tc>
          <w:tcPr>
            <w:tcW w:type="dxa" w:w="3135"/>
            <w:shd w:fill="F5E6EB"/>
          </w:tcPr>
          <w:p>
            <w:r>
              <w:rPr>
                <w:sz w:val="20"/>
              </w:rPr>
              <w:t>4:55 PM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Check-out Deadline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After this → Miss Out.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6:30 PM</w:t>
            </w:r>
          </w:p>
        </w:tc>
      </w:tr>
      <w:tr>
        <w:tc>
          <w:tcPr>
            <w:tcW w:type="dxa" w:w="3135"/>
            <w:shd w:fill="F5E6EB"/>
          </w:tcPr>
          <w:p>
            <w:r>
              <w:rPr>
                <w:sz w:val="20"/>
              </w:rPr>
              <w:t>Working Hours</w:t>
            </w:r>
          </w:p>
        </w:tc>
        <w:tc>
          <w:tcPr>
            <w:tcW w:type="dxa" w:w="3135"/>
            <w:shd w:fill="F5E6EB"/>
          </w:tcPr>
          <w:p>
            <w:r>
              <w:rPr>
                <w:sz w:val="20"/>
              </w:rPr>
              <w:t>Resource calendar.</w:t>
            </w:r>
          </w:p>
        </w:tc>
        <w:tc>
          <w:tcPr>
            <w:tcW w:type="dxa" w:w="3135"/>
            <w:shd w:fill="F5E6EB"/>
          </w:tcPr>
          <w:p>
            <w:r>
              <w:rPr>
                <w:sz w:val="20"/>
              </w:rPr>
              <w:t>Required</w:t>
            </w:r>
          </w:p>
        </w:tc>
      </w:tr>
    </w:tbl>
    <w:p/>
    <w:p>
      <w:pPr>
        <w:pStyle w:val="Heading2"/>
      </w:pPr>
      <w:r>
        <w:t>11.2 Policy Allocations</w:t>
      </w:r>
    </w:p>
    <w:p>
      <w:r>
        <w:t>Assign policies to employees in bulk: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All Employees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Apply to every active employee.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By Department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Select one or more departments.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Specific Employees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Hand-pick individuals.</w:t>
            </w:r>
          </w:p>
        </w:tc>
      </w:tr>
    </w:tbl>
    <w:p/>
    <w:p>
      <w:pPr>
        <w:ind w:left="283"/>
      </w:pPr>
      <w:r>
        <w:rPr>
          <w:b/>
          <w:color w:val="800020"/>
          <w:sz w:val="20"/>
        </w:rPr>
        <w:t xml:space="preserve">  🔴 CAUTION: </w:t>
      </w:r>
      <w:r>
        <w:rPr>
          <w:i/>
          <w:sz w:val="20"/>
        </w:rPr>
        <w:t>Applying an allocation overwrites the employee's current Attendance Policy and Working Hours.</w:t>
      </w:r>
    </w:p>
    <w:p>
      <w:r>
        <w:br w:type="page"/>
      </w:r>
    </w:p>
    <w:p>
      <w:pPr>
        <w:pStyle w:val="Heading1"/>
      </w:pPr>
      <w:r>
        <w:t>12. Attendance Sheets</w:t>
      </w:r>
    </w:p>
    <w:p>
      <w:pPr>
        <w:pBdr>
          <w:bottom w:val="single" w:sz="12" w:space="1" w:color="800020"/>
        </w:pBdr>
      </w:pPr>
    </w:p>
    <w:p>
      <w:r>
        <w:t>Menu: Attendances → Activities → Attendance Sheets (Manager only)</w:t>
      </w:r>
    </w:p>
    <w:p>
      <w:r>
        <w:t>Periodic attendance summaries with approval workflow.</w:t>
      </w:r>
    </w:p>
    <w:p>
      <w:r>
        <w:t>1. Create a new sheet for an employee with Date From / Date To.</w:t>
      </w:r>
    </w:p>
    <w:p>
      <w:r>
        <w:t>2. Click Fetch Attendances to pull records.</w:t>
      </w:r>
    </w:p>
    <w:p>
      <w:r>
        <w:t>3. Review totals: Total Worked Hours, Total Late Minutes, Unauthorized Absences.</w:t>
      </w:r>
    </w:p>
    <w:p>
      <w:r>
        <w:t>4. Submit for manager approval.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Can be edited.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Submitted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Activity created for manager.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Manager approved.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Returns for correction.</w:t>
            </w:r>
          </w:p>
        </w:tc>
      </w:tr>
    </w:tbl>
    <w:p/>
    <w:p>
      <w:r>
        <w:br w:type="page"/>
      </w:r>
    </w:p>
    <w:p>
      <w:pPr>
        <w:pStyle w:val="Heading1"/>
      </w:pPr>
      <w:r>
        <w:t>13. Unplanned Absences</w:t>
      </w:r>
    </w:p>
    <w:p>
      <w:pPr>
        <w:pBdr>
          <w:bottom w:val="single" w:sz="12" w:space="1" w:color="800020"/>
        </w:pBdr>
      </w:pPr>
    </w:p>
    <w:p>
      <w:r>
        <w:t>Menu: Attendances → Activities → Unplanned Absences (Manager only)</w:t>
      </w:r>
    </w:p>
    <w:p>
      <w:r>
        <w:t>Automatically detected daily via scheduled action:</w:t>
      </w:r>
    </w:p>
    <w:p>
      <w:r>
        <w:t>1. System checks every employee for the previous day.</w:t>
      </w:r>
    </w:p>
    <w:p>
      <w:r>
        <w:t>2. Verifies: attendance record? approved leave? approved duty request?</w:t>
      </w:r>
    </w:p>
    <w:p>
      <w:r>
        <w:t>3. If none → creates Unplanned Absence and notifies manager.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Detected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Awaiting manager review.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Unauthorized absence confirmed.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Excused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Manager excused the absence.</w:t>
            </w:r>
          </w:p>
        </w:tc>
      </w:tr>
    </w:tbl>
    <w:p/>
    <w:p>
      <w:r>
        <w:br w:type="page"/>
      </w:r>
    </w:p>
    <w:p>
      <w:pPr>
        <w:pStyle w:val="Heading1"/>
      </w:pPr>
      <w:r>
        <w:t>14. Lateness Reasons &amp; Disciplinary Notes</w:t>
      </w:r>
    </w:p>
    <w:p>
      <w:pPr>
        <w:pBdr>
          <w:bottom w:val="single" w:sz="12" w:space="1" w:color="800020"/>
        </w:pBdr>
      </w:pPr>
    </w:p>
    <w:p>
      <w:pPr>
        <w:pStyle w:val="Heading2"/>
      </w:pPr>
      <w:r>
        <w:t>14.1 Lateness Reasons</w:t>
      </w:r>
    </w:p>
    <w:p>
      <w:r>
        <w:t>Configurable list (e.g., "Traffic", "Family Emergency"). Employees select a reason on their attendance record.</w:t>
      </w:r>
    </w:p>
    <w:p>
      <w:pPr>
        <w:pStyle w:val="Heading2"/>
      </w:pPr>
      <w:r>
        <w:t>14.2 Disciplinary Notes</w:t>
      </w:r>
    </w:p>
    <w:p>
      <w:r>
        <w:t>Auto-generated when employee is late 3+ times in 7 days. Email sent automatically.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Reason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Repeated Lateness, Unauthorized Absence, Short Working Hours, Other.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Details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Rich-text explanation.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Draft → Sent (after email).</w:t>
            </w:r>
          </w:p>
        </w:tc>
      </w:tr>
    </w:tbl>
    <w:p/>
    <w:p>
      <w:r>
        <w:br w:type="page"/>
      </w:r>
    </w:p>
    <w:p>
      <w:pPr>
        <w:pStyle w:val="Heading1"/>
      </w:pPr>
      <w:r>
        <w:t>15. Custom Reports — Advanced Report Wizard</w:t>
      </w:r>
    </w:p>
    <w:p>
      <w:pPr>
        <w:pBdr>
          <w:bottom w:val="single" w:sz="12" w:space="1" w:color="800020"/>
        </w:pBdr>
      </w:pPr>
    </w:p>
    <w:p>
      <w:r>
        <w:t>Menu: Attendances → Custom Reports → Advanced Attendance Report (Manager only)</w:t>
      </w:r>
    </w:p>
    <w:p>
      <w:pPr>
        <w:pStyle w:val="Heading2"/>
      </w:pPr>
      <w:r>
        <w:t>Date Range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Today / This Week / This Month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Quick presets.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This Quarter / This Year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Broader ranges.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Custom Range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Manual start and end dates.</w:t>
            </w:r>
          </w:p>
        </w:tc>
      </w:tr>
    </w:tbl>
    <w:p/>
    <w:p>
      <w:pPr>
        <w:pStyle w:val="Heading2"/>
      </w:pPr>
      <w:r>
        <w:t>Report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All Employees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Full attendance data.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By Department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Filtered by department(s).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Specific Employees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Selected employees only.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Summary &amp; Ranking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Rankings by attendance metrics.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Departmental Summary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Grouped by department.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By Branch / Branch Summary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Branch-level reports.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Lunch Time Report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Lunch tracking data.</w:t>
            </w:r>
          </w:p>
        </w:tc>
      </w:tr>
    </w:tbl>
    <w:p/>
    <w:p>
      <w:pPr>
        <w:pStyle w:val="Heading2"/>
      </w:pPr>
      <w:r>
        <w:t>Ranking Options</w:t>
      </w:r>
    </w:p>
    <w:p>
      <w:pPr>
        <w:pStyle w:val="ListBullet"/>
      </w:pPr>
      <w:r>
        <w:rPr>
          <w:b/>
          <w:color w:val="5C0018"/>
        </w:rPr>
        <w:t>Most Present</w:t>
      </w:r>
      <w:r>
        <w:t xml:space="preserve"> — Employees with highest attendance.</w:t>
      </w:r>
    </w:p>
    <w:p>
      <w:pPr>
        <w:pStyle w:val="ListBullet"/>
      </w:pPr>
      <w:r>
        <w:rPr>
          <w:b/>
          <w:color w:val="5C0018"/>
        </w:rPr>
        <w:t>Most Absent</w:t>
      </w:r>
      <w:r>
        <w:t xml:space="preserve"> — Employees with most absences.</w:t>
      </w:r>
    </w:p>
    <w:p>
      <w:pPr>
        <w:pStyle w:val="ListBullet"/>
      </w:pPr>
      <w:r>
        <w:rPr>
          <w:b/>
          <w:color w:val="5C0018"/>
        </w:rPr>
        <w:t>Most Late</w:t>
      </w:r>
      <w:r>
        <w:t xml:space="preserve"> — Employees with most late arrivals.</w:t>
      </w:r>
    </w:p>
    <w:p>
      <w:pPr>
        <w:pStyle w:val="ListBullet"/>
      </w:pPr>
      <w:r>
        <w:rPr>
          <w:b/>
          <w:color w:val="5C0018"/>
        </w:rPr>
        <w:t>Most Early Out</w:t>
      </w:r>
      <w:r>
        <w:t xml:space="preserve"> — Employees with most early departures.</w:t>
      </w:r>
    </w:p>
    <w:p>
      <w:r>
        <w:t>Additional: Download as ZIP with one Excel file per department.</w:t>
      </w:r>
    </w:p>
    <w:p>
      <w:r>
        <w:br w:type="page"/>
      </w:r>
    </w:p>
    <w:p>
      <w:pPr>
        <w:pStyle w:val="Heading1"/>
      </w:pPr>
      <w:r>
        <w:t>16. BioTime / ZKTeco Integration</w:t>
      </w:r>
    </w:p>
    <w:p>
      <w:pPr>
        <w:pBdr>
          <w:bottom w:val="single" w:sz="12" w:space="1" w:color="800020"/>
        </w:pBdr>
      </w:pPr>
    </w:p>
    <w:p>
      <w:r>
        <w:t>Menu: Settings → General Settings → Ahadu Attendance</w:t>
      </w:r>
    </w:p>
    <w:p>
      <w:pPr>
        <w:pStyle w:val="Heading2"/>
      </w:pPr>
      <w:r>
        <w:t>16.1 Database Connection (Recommended)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DB Host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BioTime database server IP/hostname.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DB Port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PostgreSQL port (default: 5432).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DB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BioTime database name.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DB User / Password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Database credentials.</w:t>
            </w:r>
          </w:p>
        </w:tc>
      </w:tr>
    </w:tbl>
    <w:p/>
    <w:p>
      <w:pPr>
        <w:pStyle w:val="Heading2"/>
      </w:pPr>
      <w:r>
        <w:t>16.2 Synchronization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Start/End 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Sync date range.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Sync via Database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Trigger manual sync.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Auto Sync Interval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Frequency (default: 30 min).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Last Sync Time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Most recent sync timestamp.</w:t>
            </w:r>
          </w:p>
        </w:tc>
      </w:tr>
    </w:tbl>
    <w:p/>
    <w:p>
      <w:pPr>
        <w:pStyle w:val="Heading2"/>
      </w:pPr>
      <w:r>
        <w:t>16.3 How It Works</w:t>
      </w:r>
    </w:p>
    <w:p>
      <w:r>
        <w:t>1. Connects to BioTime PostgreSQL database.</w:t>
      </w:r>
    </w:p>
    <w:p>
      <w:r>
        <w:t>2. Fetches punches for date range.</w:t>
      </w:r>
    </w:p>
    <w:p>
      <w:r>
        <w:t>3. First punch = Check-In, Last punch = Check-Out.</w:t>
      </w:r>
    </w:p>
    <w:p>
      <w:r>
        <w:t>4. Duplicates prevented via biotime_punch_id.</w:t>
      </w:r>
    </w:p>
    <w:p>
      <w:pPr>
        <w:pStyle w:val="Heading2"/>
      </w:pPr>
      <w:r>
        <w:t>16.4 Employee Mapping</w:t>
      </w:r>
    </w:p>
    <w:p>
      <w:r>
        <w:t>Each employee must have a BioTime Emp ID set on their employee form to match with BioTime records.</w:t>
      </w:r>
    </w:p>
    <w:p>
      <w:r>
        <w:br w:type="page"/>
      </w:r>
    </w:p>
    <w:p>
      <w:pPr>
        <w:pStyle w:val="Heading1"/>
      </w:pPr>
      <w:r>
        <w:t>17. Leave Integration</w:t>
      </w:r>
    </w:p>
    <w:p>
      <w:pPr>
        <w:pBdr>
          <w:bottom w:val="single" w:sz="12" w:space="1" w:color="800020"/>
        </w:pBdr>
      </w:pPr>
    </w:p>
    <w:p>
      <w:r>
        <w:t>Integrates with Time Off (hr_holidays):</w:t>
      </w:r>
    </w:p>
    <w:p>
      <w:pPr>
        <w:pStyle w:val="ListBullet"/>
      </w:pPr>
      <w:r>
        <w:rPr>
          <w:b/>
          <w:color w:val="5C0018"/>
        </w:rPr>
        <w:t>Automatic Detection</w:t>
      </w:r>
      <w:r>
        <w:t xml:space="preserve"> — System checks for approved leave on attendance date.</w:t>
      </w:r>
    </w:p>
    <w:p>
      <w:pPr>
        <w:pStyle w:val="ListBullet"/>
      </w:pPr>
      <w:r>
        <w:rPr>
          <w:b/>
          <w:color w:val="5C0018"/>
        </w:rPr>
        <w:t>On-Leave Flag</w:t>
      </w:r>
      <w:r>
        <w:t xml:space="preserve"> — Attendance records show Is On Leave = True.</w:t>
      </w:r>
    </w:p>
    <w:p>
      <w:pPr>
        <w:pStyle w:val="Heading2"/>
      </w:pPr>
      <w:r>
        <w:t>Leave Status Codes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Leave Type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Sick Leave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SL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Annual Leave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Maternity Leave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MTL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Marriage Leave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MRL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Paternity Leave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PL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Compassionate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CL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Without Pay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LWOP</w:t>
            </w:r>
          </w:p>
        </w:tc>
      </w:tr>
    </w:tbl>
    <w:p/>
    <w:p>
      <w:r>
        <w:br w:type="page"/>
      </w:r>
    </w:p>
    <w:p>
      <w:pPr>
        <w:pStyle w:val="Heading1"/>
      </w:pPr>
      <w:r>
        <w:t>18. Appendix — Glossary</w:t>
      </w:r>
    </w:p>
    <w:p>
      <w:pPr>
        <w:pBdr>
          <w:bottom w:val="single" w:sz="12" w:space="1" w:color="80002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800020"/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Check-in Method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How arrival was recorded (Biometric, PC, Mobile, Card, Manual, System).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Grace Period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Allowed delay after scheduled start (default: 15 min).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Miss-Out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Employee checked in but failed to check out.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Worked Hours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Net hours = presence minus 1-hour lunch (for shifts ≥ 5 hours).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Rate Multiplier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Factor for overtime (e.g., 1.5× = time-and-a-half).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Payable Hours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Overtime × Rate Multiplier (sent to payroll).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Attendance Policy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Rules for check-in/out times and grace periods.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Shift Type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Named shift linked to a Working Hours calendar.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Attendance Sheet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Periodic attendance summary for approval.</w:t>
            </w:r>
          </w:p>
        </w:tc>
      </w:tr>
      <w:tr>
        <w:tc>
          <w:tcPr>
            <w:tcW w:type="dxa" w:w="4703"/>
            <w:shd w:fill="F5E6EB"/>
          </w:tcPr>
          <w:p>
            <w:r>
              <w:rPr>
                <w:sz w:val="20"/>
              </w:rPr>
              <w:t>Unplanned Absence</w:t>
            </w:r>
          </w:p>
        </w:tc>
        <w:tc>
          <w:tcPr>
            <w:tcW w:type="dxa" w:w="4703"/>
            <w:shd w:fill="F5E6EB"/>
          </w:tcPr>
          <w:p>
            <w:r>
              <w:rPr>
                <w:sz w:val="20"/>
              </w:rPr>
              <w:t>No check-in, leave, or duty on a working day.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Disciplinary Note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Formal attendance violation record, emailed.</w:t>
            </w:r>
          </w:p>
        </w:tc>
      </w:tr>
    </w:tbl>
    <w:p/>
    <w:p>
      <w:pPr>
        <w:pStyle w:val="Heading2"/>
      </w:pPr>
      <w:r>
        <w:t>Working Hours Calculation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Monday–Friday:  8:00 AM – 5:00 PM  →  9h presence – 1h lunch = 8h net</w:t>
        <w:br/>
        <w:t>Saturday:       8:00 AM – 12:00 PM →  4h presence (no lunch deduction)</w:t>
        <w:br/>
        <w:t>Sunday:         Rest Day</w:t>
        <w:br/>
        <w:br/>
        <w:t>Overtime = Actual Worked – Scheduled (if positive)</w:t>
        <w:br/>
        <w:t>Payable  = Overtime × Rate Multiplier</w:t>
      </w:r>
    </w:p>
    <w:p/>
    <w:p>
      <w:pPr>
        <w:pBdr>
          <w:bottom w:val="single" w:sz="12" w:space="1" w:color="800020"/>
        </w:pBdr>
      </w:pPr>
    </w:p>
    <w:p>
      <w:pPr>
        <w:jc w:val="center"/>
      </w:pPr>
      <w:r>
        <w:rPr>
          <w:i/>
          <w:color w:val="800020"/>
          <w:sz w:val="22"/>
        </w:rPr>
        <w:t>— End of Document —</w:t>
      </w:r>
    </w:p>
    <w:p>
      <w:pPr>
        <w:jc w:val="center"/>
      </w:pPr>
      <w:r>
        <w:rPr>
          <w:color w:val="5C0018"/>
          <w:sz w:val="18"/>
        </w:rPr>
        <w:t>Ahadu Bank S.C.  |  ERP Team  |  Module v18.0.1.0.0  |  March 2026</w:t>
      </w:r>
    </w:p>
    <w:p>
      <w:pPr>
        <w:jc w:val="center"/>
      </w:pPr>
      <w:r>
        <w:rPr>
          <w:b/>
          <w:color w:val="800020"/>
          <w:sz w:val="18"/>
        </w:rPr>
        <w:t>CONFIDENTIAL — For Internal Use Only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8000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80002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80002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